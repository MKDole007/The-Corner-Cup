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VISION COLLEGE OF MANAGEMENT AND COMPUTER APPLICATION</w:t>
        <w:br/>
      </w:r>
    </w:p>
    <w:p>
      <w:pPr>
        <w:jc w:val="center"/>
      </w:pPr>
      <w:r>
        <w:t>Degree: BCA (Honours/Honours with Research)</w:t>
      </w:r>
    </w:p>
    <w:p>
      <w:pPr>
        <w:jc w:val="center"/>
      </w:pPr>
      <w:r>
        <w:t>Semester: 3rd Sem</w:t>
      </w:r>
    </w:p>
    <w:p>
      <w:pPr>
        <w:jc w:val="center"/>
      </w:pPr>
      <w:r>
        <w:t>Subject: BC03001051 | Web Development Project</w:t>
      </w:r>
    </w:p>
    <w:p>
      <w:pPr>
        <w:jc w:val="center"/>
      </w:pPr>
      <w:r>
        <w:t>Project Name: THE CORNER CUP</w:t>
      </w:r>
    </w:p>
    <w:p>
      <w:pPr>
        <w:jc w:val="center"/>
      </w:pPr>
      <w:r>
        <w:t>Guide Name: Isha Ma’am</w:t>
      </w:r>
    </w:p>
    <w:p>
      <w:r>
        <w:br w:type="page"/>
      </w:r>
    </w:p>
    <w:p>
      <w:pPr>
        <w:pStyle w:val="Heading1"/>
      </w:pPr>
      <w:r>
        <w:t>Group Members</w:t>
      </w:r>
    </w:p>
    <w:p>
      <w:r>
        <w:t>Dole Mayank (253140601006)</w:t>
        <w:br/>
        <w:t>Parmar Devangi</w:t>
        <w:br/>
        <w:t>Solanki Shreya</w:t>
      </w:r>
    </w:p>
    <w:p>
      <w:pPr>
        <w:pStyle w:val="Heading1"/>
      </w:pPr>
      <w:r>
        <w:t>Abstract</w:t>
      </w:r>
    </w:p>
    <w:p>
      <w:r>
        <w:t>The Corner Cup is a modern café website that helps customers browse products, create accounts, place orders, track orders, and communicate with the café. The project demonstrates practical web development concepts using a full-stack architecture.</w:t>
      </w:r>
    </w:p>
    <w:p>
      <w:pPr>
        <w:pStyle w:val="Heading1"/>
      </w:pPr>
      <w:r>
        <w:t>Introduction</w:t>
      </w:r>
    </w:p>
    <w:p>
      <w:r>
        <w:t>The café industry increasingly relies on digital solutions to improve customer experience. The Corner Cup provides an online platform where customers can view menu items, manage profiles, place orders, and contact the café. The project combines frontend design, backend development, and database management into a single integrated system.</w:t>
      </w:r>
    </w:p>
    <w:p>
      <w:pPr>
        <w:pStyle w:val="Heading1"/>
      </w:pPr>
      <w:r>
        <w:t>Need of the Project</w:t>
      </w:r>
    </w:p>
    <w:p>
      <w:r>
        <w:t>Many small cafés depend on manual ordering and customer management. This can lead to delays, errors, and poor communication. The website solves these challenges by providing an organized, automated, and user-friendly online management system.</w:t>
      </w:r>
    </w:p>
    <w:p>
      <w:pPr>
        <w:pStyle w:val="Heading1"/>
      </w:pPr>
      <w:r>
        <w:t>Vision</w:t>
      </w:r>
    </w:p>
    <w:p>
      <w:r>
        <w:t>To create a modern digital café platform that improves customer satisfaction, simplifies order management, and demonstrates real-world web development skills.</w:t>
      </w:r>
    </w:p>
    <w:p>
      <w:pPr>
        <w:pStyle w:val="Heading1"/>
      </w:pPr>
      <w:r>
        <w:t>Objectives</w:t>
      </w:r>
    </w:p>
    <w:p>
      <w:r>
        <w:t>• Develop a responsive café website.</w:t>
        <w:br/>
        <w:t>• Implement user authentication.</w:t>
        <w:br/>
        <w:t>• Display menu items effectively.</w:t>
        <w:br/>
        <w:t>• Provide cart and order facilities.</w:t>
        <w:br/>
        <w:t>• Store information using MongoDB.</w:t>
        <w:br/>
        <w:t>• Create an admin panel for management.</w:t>
        <w:br/>
        <w:t>• Improve customer communication through a contact form.</w:t>
      </w:r>
    </w:p>
    <w:p>
      <w:pPr>
        <w:pStyle w:val="Heading1"/>
      </w:pPr>
      <w:r>
        <w:t>Problem Statement</w:t>
      </w:r>
    </w:p>
    <w:p>
      <w:r>
        <w:t>Customers need a convenient way to order products online, while café administrators need an efficient method to manage orders, users, and customer inquiries.</w:t>
      </w:r>
    </w:p>
    <w:p>
      <w:pPr>
        <w:pStyle w:val="Heading1"/>
      </w:pPr>
      <w:r>
        <w:t>Scope of the Project</w:t>
      </w:r>
    </w:p>
    <w:p>
      <w:r>
        <w:t>The system supports menu browsing, login, profile management, cart operations, order management, contact services, and administrative functions.</w:t>
      </w:r>
    </w:p>
    <w:p>
      <w:pPr>
        <w:pStyle w:val="Heading1"/>
      </w:pPr>
      <w:r>
        <w:t>System Architecture</w:t>
      </w:r>
    </w:p>
    <w:p>
      <w:r>
        <w:t>The system consists of three major layers: Frontend (HTML, CSS, JavaScript), Backend (Node.js and Express.js APIs), and Database Layer (MongoDB with Mongoose).</w:t>
      </w:r>
    </w:p>
    <w:p>
      <w:pPr>
        <w:pStyle w:val="Heading1"/>
      </w:pPr>
      <w:r>
        <w:t>Module Description</w:t>
      </w:r>
    </w:p>
    <w:p>
      <w:r>
        <w:t>Home Module, Authentication Module, Profile Module, Menu Module, Cart Module, Contact Module, Order Module, and Admin Module.</w:t>
      </w:r>
    </w:p>
    <w:p>
      <w:pPr>
        <w:pStyle w:val="Heading1"/>
      </w:pPr>
      <w:r>
        <w:t>Website Workflow</w:t>
      </w:r>
    </w:p>
    <w:p>
      <w:r>
        <w:t>1. Customer visits website.</w:t>
        <w:br/>
        <w:t>2. Customer logs in.</w:t>
        <w:br/>
        <w:t>3. Customer browses menu.</w:t>
        <w:br/>
        <w:t>4. Items are added to cart.</w:t>
        <w:br/>
        <w:t>5. Order is placed.</w:t>
        <w:br/>
        <w:t>6. Data is stored in MongoDB.</w:t>
        <w:br/>
        <w:t>7. Admin manages orders.</w:t>
        <w:br/>
        <w:t>8. Customer tracks status.</w:t>
      </w:r>
    </w:p>
    <w:p>
      <w:pPr>
        <w:pStyle w:val="Heading1"/>
      </w:pPr>
      <w:r>
        <w:t>Database Design</w:t>
      </w:r>
    </w:p>
    <w:p>
      <w:r>
        <w:t>User Collection, Order Collection, Contact Collection. MongoDB stores and manages all persistent data.</w:t>
      </w:r>
    </w:p>
    <w:p>
      <w:pPr>
        <w:pStyle w:val="Heading1"/>
      </w:pPr>
      <w:r>
        <w:t>Technologies Used</w:t>
      </w:r>
    </w:p>
    <w:p>
      <w:r>
        <w:t>HTML5, CSS3, JavaScript, Node.js, Express.js, MongoDB, Mongoose, Git, GitHub, VS Code.</w:t>
      </w:r>
    </w:p>
    <w:p>
      <w:pPr>
        <w:pStyle w:val="Heading1"/>
      </w:pPr>
      <w:r>
        <w:t>Features</w:t>
      </w:r>
    </w:p>
    <w:p>
      <w:r>
        <w:t>Responsive UI, Login System, Profile Management, Product Menu, Shopping Cart, Order Tracking, Contact Form, Admin Dashboard.</w:t>
      </w:r>
    </w:p>
    <w:p>
      <w:pPr>
        <w:pStyle w:val="Heading1"/>
      </w:pPr>
      <w:r>
        <w:t>Advantages</w:t>
      </w:r>
    </w:p>
    <w:p>
      <w:r>
        <w:t>Easy to use, faster service, reduced paperwork, better customer interaction, secure data handling, scalable structure.</w:t>
      </w:r>
    </w:p>
    <w:p>
      <w:pPr>
        <w:pStyle w:val="Heading1"/>
      </w:pPr>
      <w:r>
        <w:t>Future Enhancements</w:t>
      </w:r>
    </w:p>
    <w:p>
      <w:r>
        <w:t>Online payment gateway integration, delivery tracking, discount coupons, mobile application, AI-based recommendations.</w:t>
      </w:r>
    </w:p>
    <w:p>
      <w:pPr>
        <w:pStyle w:val="Heading1"/>
      </w:pPr>
      <w:r>
        <w:t>Testing and Validation</w:t>
      </w:r>
    </w:p>
    <w:p>
      <w:r>
        <w:t>The website was tested for navigation, login functionality, database connectivity, order creation, and admin operations.</w:t>
      </w:r>
    </w:p>
    <w:p>
      <w:pPr>
        <w:pStyle w:val="Heading1"/>
      </w:pPr>
      <w:r>
        <w:t>Learning Outcomes</w:t>
      </w:r>
    </w:p>
    <w:p>
      <w:r>
        <w:t>Understanding frontend development, backend APIs, database management, project planning, teamwork, and deployment concepts.</w:t>
      </w:r>
    </w:p>
    <w:p>
      <w:pPr>
        <w:pStyle w:val="Heading1"/>
      </w:pPr>
      <w:r>
        <w:t>Conclusion</w:t>
      </w:r>
    </w:p>
    <w:p>
      <w:r>
        <w:t>The Corner Cup successfully demonstrates a complete web development project. It provides a practical solution for café management and showcases modern web technologies and software engineering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2026-09-28T18:09:13.1076736Z</dcterms:created>
  <dcterms:modified xsi:type="dcterms:W3CDTF">2026-09-28T18:09:13.1076736Z</dcterms:modified>
  <category/>
</coreProperties>
</file>